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4B40" w:rsidRDefault="00000000">
      <w:pPr>
        <w:pStyle w:val="Heading1"/>
      </w:pPr>
      <w:r>
        <w:t>🧪 Grading Quiz Attempts Manually</w:t>
      </w:r>
    </w:p>
    <w:p w:rsidR="00DB4B40" w:rsidRDefault="00000000">
      <w:r>
        <w:t>While many quiz questions in D2L Brightspace auto-grade, instructors often need to manually review short answers, essays, or adjust scores. Manual grading allows for personalized feedback and review of student understanding.</w:t>
      </w:r>
    </w:p>
    <w:p w:rsidR="00DB4B40" w:rsidRDefault="00000000">
      <w:pPr>
        <w:pStyle w:val="Heading2"/>
      </w:pPr>
      <w:r>
        <w:t>📌 Why This Matters</w:t>
      </w:r>
    </w:p>
    <w:p w:rsidR="00DB4B40" w:rsidRDefault="00000000">
      <w:r>
        <w:t>✅ Flexibility – Grade open-ended or subjective responses.</w:t>
      </w:r>
    </w:p>
    <w:p w:rsidR="00DB4B40" w:rsidRDefault="00000000">
      <w:r>
        <w:t>✅ Precision – Review and override automatic grading if needed.</w:t>
      </w:r>
    </w:p>
    <w:p w:rsidR="00DB4B40" w:rsidRDefault="00000000">
      <w:r>
        <w:t>✅ Feedback – Provide targeted comments for learning reinforcement.</w:t>
      </w:r>
    </w:p>
    <w:p w:rsidR="00DB4B40" w:rsidRDefault="00000000">
      <w:r>
        <w:t>✅ Grade Recovery – Adjust scores in case of technical issues or partial credit.</w:t>
      </w:r>
    </w:p>
    <w:p w:rsidR="00DB4B40" w:rsidRDefault="00000000">
      <w:pPr>
        <w:pStyle w:val="Heading2"/>
      </w:pPr>
      <w:r>
        <w:t>🛠 How to Manually Grade a Quiz Attempt</w:t>
      </w:r>
    </w:p>
    <w:p w:rsidR="00DB4B40" w:rsidRDefault="00000000">
      <w:r>
        <w:t>1. In your course, go to</w:t>
      </w:r>
      <w:r w:rsidR="009B6D2E">
        <w:t xml:space="preserve"> ‘Activities’ &gt;</w:t>
      </w:r>
      <w:r>
        <w:t xml:space="preserve"> 'Quizzes'.</w:t>
      </w:r>
    </w:p>
    <w:p w:rsidR="00DB4B40" w:rsidRDefault="00000000">
      <w:r>
        <w:t>2. Click the dropdown arrow next to the quiz and select 'Grade'.</w:t>
      </w:r>
    </w:p>
    <w:p w:rsidR="00DB4B40" w:rsidRDefault="00000000">
      <w:r>
        <w:t>3. You'll see a list of students and their attempt details.</w:t>
      </w:r>
    </w:p>
    <w:p w:rsidR="00DB4B40" w:rsidRDefault="00000000">
      <w:r>
        <w:t>4. Click 'Attempt 1' (or appropriate attempt) for the student you want to grade.</w:t>
      </w:r>
    </w:p>
    <w:p w:rsidR="00DB4B40" w:rsidRDefault="00000000">
      <w:r>
        <w:t>5. Scroll through the questions and enter scores manually for essay or short-answer items.</w:t>
      </w:r>
    </w:p>
    <w:p w:rsidR="00DB4B40" w:rsidRDefault="00000000">
      <w:r>
        <w:t>6. Add feedback in the 'Feedback' box below each question if desired.</w:t>
      </w:r>
    </w:p>
    <w:p w:rsidR="00DB4B40" w:rsidRDefault="00000000">
      <w:r>
        <w:t>7. Click 'Save and Close' or 'Publish' to finalize.</w:t>
      </w:r>
    </w:p>
    <w:p w:rsidR="00DB4B40" w:rsidRDefault="00000000">
      <w:pPr>
        <w:pStyle w:val="Heading2"/>
      </w:pPr>
      <w:r>
        <w:t>🛠 Example Scenarios</w:t>
      </w:r>
    </w:p>
    <w:p w:rsidR="00DB4B40" w:rsidRDefault="00000000">
      <w:r>
        <w:t>📘 Scenario 1: Essay Quiz</w:t>
      </w:r>
    </w:p>
    <w:p w:rsidR="00DB4B40" w:rsidRDefault="00000000">
      <w:r>
        <w:t xml:space="preserve">  - Grade each response manually and offer qualitative feedback.</w:t>
      </w:r>
    </w:p>
    <w:p w:rsidR="00DB4B40" w:rsidRDefault="00000000">
      <w:r>
        <w:t>📗 Scenario 2: Technical Error on a Quiz</w:t>
      </w:r>
    </w:p>
    <w:p w:rsidR="00DB4B40" w:rsidRDefault="00000000">
      <w:r>
        <w:t xml:space="preserve">  - Adjust a student’s grade due to a documented issue or accommodation.</w:t>
      </w:r>
    </w:p>
    <w:p w:rsidR="00DB4B40" w:rsidRDefault="00000000">
      <w:pPr>
        <w:pStyle w:val="Heading2"/>
      </w:pPr>
      <w:r>
        <w:t>💡 Additional Tips &amp; Best Practices</w:t>
      </w:r>
    </w:p>
    <w:p w:rsidR="00DB4B40" w:rsidRDefault="00000000">
      <w:r>
        <w:t>✅ Use the 'blind marking' setting if you want to grade anonymously.</w:t>
      </w:r>
    </w:p>
    <w:p w:rsidR="00DB4B40" w:rsidRDefault="00000000">
      <w:r>
        <w:t>✅ Use rubrics where possible to standardize grading.</w:t>
      </w:r>
    </w:p>
    <w:p w:rsidR="00DB4B40" w:rsidRDefault="00000000">
      <w:r>
        <w:t>✅ Use the 'Publish Feedback' option to notify students when grades are available.</w:t>
      </w:r>
    </w:p>
    <w:p w:rsidR="00DB4B40" w:rsidRDefault="00000000">
      <w:r>
        <w:lastRenderedPageBreak/>
        <w:t>✅ Keep grading consistent by using the same criteria across attempts.</w:t>
      </w:r>
    </w:p>
    <w:sectPr w:rsidR="00DB4B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148606">
    <w:abstractNumId w:val="8"/>
  </w:num>
  <w:num w:numId="2" w16cid:durableId="76631105">
    <w:abstractNumId w:val="6"/>
  </w:num>
  <w:num w:numId="3" w16cid:durableId="358745882">
    <w:abstractNumId w:val="5"/>
  </w:num>
  <w:num w:numId="4" w16cid:durableId="1688368832">
    <w:abstractNumId w:val="4"/>
  </w:num>
  <w:num w:numId="5" w16cid:durableId="269511784">
    <w:abstractNumId w:val="7"/>
  </w:num>
  <w:num w:numId="6" w16cid:durableId="1333676365">
    <w:abstractNumId w:val="3"/>
  </w:num>
  <w:num w:numId="7" w16cid:durableId="1052191307">
    <w:abstractNumId w:val="2"/>
  </w:num>
  <w:num w:numId="8" w16cid:durableId="2109276889">
    <w:abstractNumId w:val="1"/>
  </w:num>
  <w:num w:numId="9" w16cid:durableId="94550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6D2E"/>
    <w:rsid w:val="00AA1D8D"/>
    <w:rsid w:val="00B47730"/>
    <w:rsid w:val="00C07C67"/>
    <w:rsid w:val="00CB0664"/>
    <w:rsid w:val="00DB4B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171B5"/>
  <w14:defaultImageDpi w14:val="300"/>
  <w15:docId w15:val="{2057D0B2-1A8B-A04A-8E9A-F1E0C421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Faculty Dashboard</cp:lastModifiedBy>
  <cp:revision>2</cp:revision>
  <dcterms:created xsi:type="dcterms:W3CDTF">2013-12-23T23:15:00Z</dcterms:created>
  <dcterms:modified xsi:type="dcterms:W3CDTF">2025-06-24T15:17:00Z</dcterms:modified>
  <cp:category/>
</cp:coreProperties>
</file>