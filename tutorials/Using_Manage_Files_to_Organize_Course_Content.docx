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🛠 Using Manage Files to Organize Course Content</w:t>
      </w:r>
    </w:p>
    <w:p>
      <w:r>
        <w:t>The Manage Files area in D2L Brightspace allows instructors to organize, upload, and manage the behind-the-scenes files for their course. This tool is especially helpful for cleaning up unused content, replacing outdated files, and organizing course materials for easy access.</w:t>
      </w:r>
    </w:p>
    <w:p>
      <w:pPr>
        <w:pStyle w:val="Heading2"/>
      </w:pPr>
      <w:r>
        <w:t>📌 Why This Matters</w:t>
      </w:r>
    </w:p>
    <w:p>
      <w:r>
        <w:t>✅ Organization – Keep course files structured in folders.</w:t>
      </w:r>
    </w:p>
    <w:p>
      <w:r>
        <w:t>✅ Efficiency – Replace documents without breaking content links.</w:t>
      </w:r>
    </w:p>
    <w:p>
      <w:r>
        <w:t>✅ Clean-Up – Remove unused or outdated files to streamline the course.</w:t>
      </w:r>
    </w:p>
    <w:p>
      <w:r>
        <w:t>✅ Control – Manage large files and downloads more effectively.</w:t>
      </w:r>
    </w:p>
    <w:p>
      <w:pPr>
        <w:pStyle w:val="Heading2"/>
      </w:pPr>
      <w:r>
        <w:t>🛠 How to Use Manage Files</w:t>
      </w:r>
    </w:p>
    <w:p>
      <w:r>
        <w:t>1. In your course, click 'Course Admin' &gt; 'Manage Files'.</w:t>
      </w:r>
    </w:p>
    <w:p>
      <w:r>
        <w:t>2. Use the folder structure to navigate and create subfolders.</w:t>
      </w:r>
    </w:p>
    <w:p>
      <w:r>
        <w:t>3. To upload files:</w:t>
      </w:r>
    </w:p>
    <w:p>
      <w:r>
        <w:t xml:space="preserve">   - Click 'Upload' &gt; 'My Computer'.</w:t>
      </w:r>
    </w:p>
    <w:p>
      <w:r>
        <w:t xml:space="preserve">   - Drag and drop files or browse to select.</w:t>
      </w:r>
    </w:p>
    <w:p>
      <w:r>
        <w:t>4. To create folders:</w:t>
      </w:r>
    </w:p>
    <w:p>
      <w:r>
        <w:t xml:space="preserve">   - Click 'New Folder', enter a name, and click 'Save'.</w:t>
      </w:r>
    </w:p>
    <w:p>
      <w:r>
        <w:t>5. To delete files:</w:t>
      </w:r>
    </w:p>
    <w:p>
      <w:r>
        <w:t xml:space="preserve">   - Select the checkbox next to the file and click 'Delete'.</w:t>
      </w:r>
    </w:p>
    <w:p>
      <w:r>
        <w:t>6. To replace an existing file (without breaking links):</w:t>
      </w:r>
    </w:p>
    <w:p>
      <w:r>
        <w:t xml:space="preserve">   - Upload a new file with the exact same file name and location as the original.</w:t>
      </w:r>
    </w:p>
    <w:p>
      <w:pPr>
        <w:pStyle w:val="Heading2"/>
      </w:pPr>
      <w:r>
        <w:t>🛠 Example Scenarios</w:t>
      </w:r>
    </w:p>
    <w:p>
      <w:r>
        <w:t>📘 Scenario 1: Organize course files into folders like 'Lectures', 'Syllabus', 'Assignments'.</w:t>
      </w:r>
    </w:p>
    <w:p>
      <w:r>
        <w:t>📗 Scenario 2: Replace last semester's syllabus by uploading a new file with the same name.</w:t>
      </w:r>
    </w:p>
    <w:p>
      <w:r>
        <w:t>📙 Scenario 3: Delete old files no longer used to clean up the file manager.</w:t>
      </w:r>
    </w:p>
    <w:p>
      <w:pPr>
        <w:pStyle w:val="Heading2"/>
      </w:pPr>
      <w:r>
        <w:t>💡 Additional Tips &amp; Best Practices</w:t>
      </w:r>
    </w:p>
    <w:p>
      <w:r>
        <w:t>✅ Use consistent naming conventions (e.g., 'Week1_Lecture.pdf').</w:t>
      </w:r>
    </w:p>
    <w:p>
      <w:r>
        <w:t>✅ Regularly review the Manage Files area to keep your course tidy.</w:t>
      </w:r>
    </w:p>
    <w:p>
      <w:r>
        <w:t>✅ Avoid using special characters in file names (e.g., &amp;, %, #).</w:t>
      </w:r>
    </w:p>
    <w:p>
      <w:r>
        <w:t>✅ Store files in folders to simplify linking and browsing.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