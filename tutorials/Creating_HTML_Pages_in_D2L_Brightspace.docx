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🛠 Creating HTML Pages in D2L Brightspace</w:t>
      </w:r>
    </w:p>
    <w:p>
      <w:r>
        <w:t>HTML pages in D2L Brightspace allow instructors to present engaging content such as overviews, instructions, multimedia, or custom lessons. These pages are built using a powerful HTML editor that supports rich text, multimedia, and layout design.</w:t>
      </w:r>
    </w:p>
    <w:p>
      <w:pPr>
        <w:pStyle w:val="Heading2"/>
      </w:pPr>
      <w:r>
        <w:t>📌 Why This Matters</w:t>
      </w:r>
    </w:p>
    <w:p>
      <w:r>
        <w:t>✅ Create Custom Lessons – Add context, directions, and rich media.</w:t>
      </w:r>
    </w:p>
    <w:p>
      <w:r>
        <w:t>✅ Improve Visual Appeal – Use formatting, headers, and columns for layout.</w:t>
      </w:r>
    </w:p>
    <w:p>
      <w:r>
        <w:t>✅ Consolidate Resources – Embed videos, PDFs, images, and links.</w:t>
      </w:r>
    </w:p>
    <w:p>
      <w:r>
        <w:t>✅ Enhance Accessibility – Use built-in tools to support all learners.</w:t>
      </w:r>
    </w:p>
    <w:p>
      <w:pPr>
        <w:pStyle w:val="Heading2"/>
      </w:pPr>
      <w:r>
        <w:t>🛠 How to Create an HTML Page</w:t>
      </w:r>
    </w:p>
    <w:p>
      <w:r>
        <w:t>1. Go to your course and click on 'Content'.</w:t>
      </w:r>
    </w:p>
    <w:p>
      <w:r>
        <w:t>2. Choose the module where you'd like to add the page.</w:t>
      </w:r>
    </w:p>
    <w:p>
      <w:r>
        <w:t>3. Click 'Upload/Create' &gt; 'Create a File'.</w:t>
      </w:r>
    </w:p>
    <w:p>
      <w:r>
        <w:t>4. Enter a clear and descriptive title for your new page.</w:t>
      </w:r>
    </w:p>
    <w:p>
      <w:r>
        <w:t>5. Use the HTML editor to build your page (see below).</w:t>
      </w:r>
    </w:p>
    <w:p>
      <w:r>
        <w:t>6. Click 'Save and Close' when finished.</w:t>
      </w:r>
    </w:p>
    <w:p>
      <w:pPr>
        <w:pStyle w:val="Heading2"/>
      </w:pPr>
      <w:r>
        <w:t>🧰 Exploring the HTML Editor</w:t>
      </w:r>
    </w:p>
    <w:p>
      <w:r>
        <w:t>The HTML editor offers a robust set of tools to design your content page:</w:t>
      </w:r>
    </w:p>
    <w:p>
      <w:r>
        <w:t>🔤 **Text Formatting** – Use bold, italics, underline, colors, alignment, and styles (e.g., Heading 1–3).</w:t>
      </w:r>
    </w:p>
    <w:p>
      <w:r>
        <w:t>🔗 **Insert Links** – Add hyperlinks to external websites, course content, or email addresses.</w:t>
      </w:r>
    </w:p>
    <w:p>
      <w:r>
        <w:t>📷 **Insert Image** – Upload images or select from course files.</w:t>
      </w:r>
    </w:p>
    <w:p>
      <w:r>
        <w:t>🎥 **Insert Stuff** – Embed YouTube videos, external media, OneDrive files, etc.</w:t>
      </w:r>
    </w:p>
    <w:p>
      <w:r>
        <w:t>📁 **Insert Quicklink** – Link directly to Quizzes, Assignments, Discussions, or other tools in your course.</w:t>
      </w:r>
    </w:p>
    <w:p>
      <w:r>
        <w:t>📄 **Insert File** – Add PDFs or documents for direct download.</w:t>
      </w:r>
    </w:p>
    <w:p>
      <w:r>
        <w:t>📝 **Tables and Layout** – Use tables or custom HTML code to structure content.</w:t>
      </w:r>
    </w:p>
    <w:p>
      <w:r>
        <w:t>✅ **Accessibility Checker** – Review for issues that could impact student access.</w:t>
      </w:r>
    </w:p>
    <w:p>
      <w:r>
        <w:t>👁 **Preview** – See what the page will look like to students before publishing.</w:t>
      </w:r>
    </w:p>
    <w:p>
      <w:pPr>
        <w:pStyle w:val="Heading2"/>
      </w:pPr>
      <w:r>
        <w:t>🛠 Example Scenarios</w:t>
      </w:r>
    </w:p>
    <w:p>
      <w:r>
        <w:t>📘 Scenario 1: Welcome Page</w:t>
      </w:r>
    </w:p>
    <w:p>
      <w:r>
        <w:t xml:space="preserve">  - Text greeting, instructor photo, link to syllabus, and introductory video.</w:t>
      </w:r>
    </w:p>
    <w:p>
      <w:r>
        <w:t>📗 Scenario 2: Weekly Overview</w:t>
      </w:r>
    </w:p>
    <w:p>
      <w:r>
        <w:t xml:space="preserve">  - Includes learning objectives, checklist, and links to activities.</w:t>
      </w:r>
    </w:p>
    <w:p>
      <w:r>
        <w:t>📙 Scenario 3: Lecture Page</w:t>
      </w:r>
    </w:p>
    <w:p>
      <w:r>
        <w:t xml:space="preserve">  - Embedded video, reading notes, and download links to slides.</w:t>
      </w:r>
    </w:p>
    <w:p>
      <w:pPr>
        <w:pStyle w:val="Heading2"/>
      </w:pPr>
      <w:r>
        <w:t>💡 Additional Tips &amp; Best Practices</w:t>
      </w:r>
    </w:p>
    <w:p>
      <w:r>
        <w:t>✅ Use headings for clear structure and improved accessibility.</w:t>
      </w:r>
    </w:p>
    <w:p>
      <w:r>
        <w:t>✅ Avoid uploading large files—link to cloud storage or embed instead.</w:t>
      </w:r>
    </w:p>
    <w:p>
      <w:r>
        <w:t>✅ Use the Insert Quicklink tool to connect students directly to course tools.</w:t>
      </w:r>
    </w:p>
    <w:p>
      <w:r>
        <w:t>✅ Test your page in Student View to ensure it displays as intended.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